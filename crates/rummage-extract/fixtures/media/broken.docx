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带图片的文档</w:t>
      </w:r>
    </w:p>
    <w:p>
      <w:r>
        <w:t>第一张：</w:t>
      </w:r>
    </w:p>
    <w:p>
      <w:r>
        <w:drawing>
          <wp:inline xmlns:a="http://schemas.openxmlformats.org/drawingml/2006/main" xmlns:pic="http://schemas.openxmlformats.org/drawingml/2006/picture">
            <wp:extent cx="274320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同一张再出现一次，还有一个小图标：</w:t>
      </w:r>
    </w:p>
    <w:p>
      <w:r>
        <w:drawing>
          <wp:inline xmlns:a="http://schemas.openxmlformats.org/drawingml/2006/main" xmlns:pic="http://schemas.openxmlformats.org/drawingml/2006/picture">
            <wp:extent cx="1828800" cy="1463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" cy="274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828800" cy="228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82880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9144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jpg"/><Relationship Id="rId11" Type="http://schemas.openxmlformats.org/officeDocument/2006/relationships/image" Target="media/image3.png"/><Relationship Id="rId12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